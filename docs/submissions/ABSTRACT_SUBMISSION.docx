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MAJOR PROJECT ABSTRACT SUBMISSION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PROJECT INFORMATION</w:t>
      </w:r>
    </w:p>
    <w:p>
      <w:r>
        <w:rPr>
          <w:b/>
        </w:rPr>
        <w:t>Project Title: Secure CipherStegno Tool: An Integrated Framework for Advanced Cryptography and Steganography</w:t>
      </w:r>
    </w:p>
    <w:p>
      <w:r>
        <w:rPr>
          <w:b/>
        </w:rPr>
        <w:t>Project Type: Major Research Project</w:t>
      </w:r>
    </w:p>
    <w:p>
      <w:r>
        <w:rPr>
          <w:b/>
        </w:rPr>
        <w:t>Academic Year: 2025-2026</w:t>
      </w:r>
    </w:p>
    <w:p>
      <w:r>
        <w:rPr>
          <w:b/>
        </w:rPr>
        <w:t>Submission Date: January 2026</w:t>
      </w:r>
    </w:p>
    <w:p>
      <w:r>
        <w:rPr>
          <w:b/>
        </w:rPr>
        <w:t>Project Version: 3.1.0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STUDENT INFORMATION</w:t>
      </w:r>
    </w:p>
    <w:p>
      <w:r>
        <w:rPr>
          <w:b/>
        </w:rPr>
        <w:t>Student Name: Parth Mehulkumar Thakar</w:t>
      </w:r>
    </w:p>
    <w:p>
      <w:r>
        <w:rPr>
          <w:b/>
        </w:rPr>
        <w:t>Enrollment Number: 240043003004</w:t>
      </w:r>
    </w:p>
    <w:p>
      <w:r>
        <w:rPr>
          <w:b/>
        </w:rPr>
        <w:t>Program: [To be filled by student]</w:t>
      </w:r>
    </w:p>
    <w:p>
      <w:r>
        <w:rPr>
          <w:b/>
        </w:rPr>
        <w:t>Department: Computer Science and Engineering</w:t>
      </w:r>
    </w:p>
    <w:p>
      <w:r>
        <w:rPr>
          <w:b/>
        </w:rPr>
        <w:t>Email: [To be filled by student]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SUPERVISION INFORMATION</w:t>
      </w:r>
    </w:p>
    <w:p>
      <w:r>
        <w:rPr>
          <w:b/>
        </w:rPr>
        <w:t>Main Supervisor (Institute Faculty): [To be filled - Must be from our institute]</w:t>
      </w:r>
    </w:p>
    <w:p>
      <w:r>
        <w:t>Designation: [To be filled]</w:t>
      </w:r>
    </w:p>
    <w:p>
      <w:r>
        <w:t>Department: [To be filled]</w:t>
      </w:r>
    </w:p>
    <w:p>
      <w:r>
        <w:t>Email: [To be filled]</w:t>
      </w:r>
    </w:p>
    <w:p/>
    <w:p>
      <w:r>
        <w:rPr>
          <w:b/>
        </w:rPr>
        <w:t>External Co-Guide (If applicable): [Only for research internship supervision]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ABSTRACT</w:t>
      </w:r>
    </w:p>
    <w:p>
      <w:pPr>
        <w:pStyle w:val="Heading2"/>
      </w:pPr>
      <w:r>
        <w:t>1. Project Overview</w:t>
      </w:r>
    </w:p>
    <w:p>
      <w:r>
        <w:t>This major project presents the design, development, and implementation of a comprehensive security framework that integrates advanced cryptographic algorithms with sophisticated steganography techniques. The Secure CipherStegno Tool represents a research-based approach to addressing contemporary challenges in data security, privacy preservation, and covert communication.</w:t>
      </w:r>
    </w:p>
    <w:p>
      <w:pPr>
        <w:pStyle w:val="Heading2"/>
      </w:pPr>
      <w:r>
        <w:t>2. Problem Statement</w:t>
      </w:r>
    </w:p>
    <w:p>
      <w:r>
        <w:t>In the modern digital landscape, conventional security measures often prove insufficient against sophisticated cyber threats. The need for multi-layered security approaches that combine encryption with data hiding techniques has become increasingly critical.</w:t>
      </w:r>
    </w:p>
    <w:p/>
    <w:p>
      <w:r>
        <w:rPr>
          <w:b/>
        </w:rPr>
        <w:t>Current Implementations That Already Exist:</w:t>
      </w:r>
    </w:p>
    <w:p>
      <w:r>
        <w:t>• Cryptography Tools: OpenSSL, GnuPG, VeraCrypt provide encryption but lack steganography</w:t>
        <w:br/>
        <w:t>• Steganography Tools: OpenStego, Steghide, SilentEye offer data hiding but lack integrated encryption</w:t>
        <w:br/>
        <w:t>• Limitations: These solutions work independently, have limited algorithm choices, offer single interface types (GUI-only or CLI-only), and provide no comparative analysis tools</w:t>
      </w:r>
    </w:p>
    <w:p/>
    <w:p>
      <w:r>
        <w:rPr>
          <w:b/>
        </w:rPr>
        <w:t>Research Gap:</w:t>
      </w:r>
    </w:p>
    <w:p>
      <w:r>
        <w:t>Current solutions typically offer either cryptography or steganography independently, lacking seamless integration, comprehensive security analysis capabilities, and educational frameworks for informed algorithm selection.</w:t>
      </w:r>
    </w:p>
    <w:p>
      <w:pPr>
        <w:pStyle w:val="Heading2"/>
      </w:pPr>
      <w:r>
        <w:t>3. Research Objectives</w:t>
      </w:r>
    </w:p>
    <w:p>
      <w:r>
        <w:t>The primary research objectives of this project are:</w:t>
      </w:r>
    </w:p>
    <w:p>
      <w:r>
        <w:t>1. Algorithm Integration: Design and implement an integrated framework combining classical and modern cryptographic algorithms (Caesar, Vigenère, Playfair, Rail Fence, AES-256, RSA, ChaCha20, Blowfish, 3DES) with steganography techniques</w:t>
      </w:r>
    </w:p>
    <w:p>
      <w:r>
        <w:t>2. Multi-Media Steganography: Develop robust steganography implementations for multiple media types (images, audio, video) using Least Significant Bit (LSB) and advanced embedding techniques</w:t>
      </w:r>
    </w:p>
    <w:p>
      <w:r>
        <w:t>3. Security Analysis Framework: Create comprehensive security analysis tools including password strength validation, hash-based integrity verification, and encryption algorithm comparison</w:t>
      </w:r>
    </w:p>
    <w:p>
      <w:r>
        <w:t>4. Usability Enhancement: Implement dual-interface architecture (GUI and CLI) to facilitate accessibility for both technical and non-technical users</w:t>
      </w:r>
    </w:p>
    <w:p>
      <w:r>
        <w:t>5. Performance Optimization: Optimize encoding/decoding operations for large-scale data processing while maintaining security integrity</w:t>
      </w:r>
    </w:p>
    <w:p>
      <w:pPr>
        <w:pStyle w:val="Heading2"/>
      </w:pPr>
      <w:r>
        <w:t>4. Research Methodology</w:t>
      </w:r>
    </w:p>
    <w:p>
      <w:r>
        <w:t>The project employs a systematic research and development methodology:</w:t>
      </w:r>
    </w:p>
    <w:p/>
    <w:p>
      <w:r>
        <w:rPr>
          <w:b/>
        </w:rPr>
        <w:t>Phase 1: Literature Review and Analysis</w:t>
      </w:r>
    </w:p>
    <w:p>
      <w:r>
        <w:t xml:space="preserve">  • Comprehensive study of existing cryptographic algorithms and their security properties</w:t>
      </w:r>
    </w:p>
    <w:p>
      <w:r>
        <w:t xml:space="preserve">  • Analysis of steganography techniques and their detection vulnerabilities</w:t>
      </w:r>
    </w:p>
    <w:p>
      <w:r>
        <w:t xml:space="preserve">  • Review of current security frameworks and identification of research gaps</w:t>
      </w:r>
    </w:p>
    <w:p/>
    <w:p>
      <w:r>
        <w:rPr>
          <w:b/>
        </w:rPr>
        <w:t>Phase 2: System Design</w:t>
      </w:r>
    </w:p>
    <w:p>
      <w:r>
        <w:t xml:space="preserve">  • Modular architecture design following object-oriented principles</w:t>
      </w:r>
    </w:p>
    <w:p>
      <w:r>
        <w:t xml:space="preserve">  • Design of encryption pipeline with hybrid approaches</w:t>
      </w:r>
    </w:p>
    <w:p>
      <w:r>
        <w:t xml:space="preserve">  • Steganography capacity analysis and optimization algorithms</w:t>
      </w:r>
    </w:p>
    <w:p>
      <w:r>
        <w:t xml:space="preserve">  • Security analysis framework design</w:t>
      </w:r>
    </w:p>
    <w:p/>
    <w:p>
      <w:r>
        <w:rPr>
          <w:b/>
        </w:rPr>
        <w:t>Phase 3: Implementation</w:t>
      </w:r>
    </w:p>
    <w:p>
      <w:r>
        <w:t xml:space="preserve">  • Development of cryptographic modules using established libraries (PyCryptodome, cryptography)</w:t>
      </w:r>
    </w:p>
    <w:p>
      <w:r>
        <w:t xml:space="preserve">  • Implementation of custom steganography algorithms for multiple media types</w:t>
      </w:r>
    </w:p>
    <w:p>
      <w:r>
        <w:t xml:space="preserve">  • Creation of security analysis tools with mathematical foundations</w:t>
      </w:r>
    </w:p>
    <w:p>
      <w:r>
        <w:t xml:space="preserve">  • Development of user interfaces (Tkinter-based GUI, interactive CLI)</w:t>
      </w:r>
    </w:p>
    <w:p/>
    <w:p>
      <w:r>
        <w:rPr>
          <w:b/>
        </w:rPr>
        <w:t>Phase 4: Testing and Validation</w:t>
      </w:r>
    </w:p>
    <w:p>
      <w:r>
        <w:t xml:space="preserve">  • Unit testing of individual cryptographic functions</w:t>
      </w:r>
    </w:p>
    <w:p>
      <w:r>
        <w:t xml:space="preserve">  • Integration testing of complete workflows</w:t>
      </w:r>
    </w:p>
    <w:p>
      <w:r>
        <w:t xml:space="preserve">  • Security validation through known attack vectors</w:t>
      </w:r>
    </w:p>
    <w:p>
      <w:r>
        <w:t xml:space="preserve">  • Performance benchmarking across different algorithms</w:t>
      </w:r>
    </w:p>
    <w:p>
      <w:r>
        <w:t xml:space="preserve">  • Steganalysis testing to verify robustness</w:t>
      </w:r>
    </w:p>
    <w:p/>
    <w:p>
      <w:r>
        <w:rPr>
          <w:b/>
        </w:rPr>
        <w:t>Phase 5: Documentation and Analysis</w:t>
      </w:r>
    </w:p>
    <w:p>
      <w:r>
        <w:t xml:space="preserve">  • Comprehensive technical documentation</w:t>
      </w:r>
    </w:p>
    <w:p>
      <w:r>
        <w:t xml:space="preserve">  • Performance analysis and comparison studies</w:t>
      </w:r>
    </w:p>
    <w:p>
      <w:r>
        <w:t xml:space="preserve">  • Security assessment and vulnerability analysis</w:t>
      </w:r>
    </w:p>
    <w:p>
      <w:r>
        <w:t xml:space="preserve">  • User documentation and deployment guides</w:t>
      </w:r>
    </w:p>
    <w:p/>
    <w:p>
      <w:pPr>
        <w:pStyle w:val="Heading2"/>
      </w:pPr>
      <w:r>
        <w:t>5. Technical Specifications</w:t>
      </w:r>
    </w:p>
    <w:p>
      <w:r>
        <w:rPr>
          <w:b/>
        </w:rPr>
        <w:t>Programming Language: Python 3.8+</w:t>
      </w:r>
    </w:p>
    <w:p/>
    <w:p>
      <w:r>
        <w:rPr>
          <w:b/>
        </w:rPr>
        <w:t>Core Libraries:</w:t>
      </w:r>
    </w:p>
    <w:p>
      <w:r>
        <w:t>• PyCryptodome (version 3.18.0+): Cryptographic primitives</w:t>
        <w:br/>
        <w:t>• Pillow (version 10.0.0+): Image processing</w:t>
        <w:br/>
        <w:t>• NumPy (version 1.24.0+): Numerical operations</w:t>
        <w:br/>
        <w:t>• SciPy (version 1.10.0+): Audio processing</w:t>
      </w:r>
    </w:p>
    <w:p/>
    <w:p>
      <w:r>
        <w:rPr>
          <w:b/>
        </w:rPr>
        <w:t>Cryptographic Algorithms Implemented:</w:t>
      </w:r>
    </w:p>
    <w:p>
      <w:r>
        <w:t>• Classical: Caesar, Vigenère, Playfair, Rail Fence</w:t>
        <w:br/>
        <w:t>• Symmetric: AES-256, Blowfish, 3DES, ChaCha20</w:t>
        <w:br/>
        <w:t>• Asymmetric: RSA (2048/4096-bit)</w:t>
        <w:br/>
        <w:t>• Hybrid: AES+RSA combination</w:t>
      </w:r>
    </w:p>
    <w:p/>
    <w:p>
      <w:r>
        <w:rPr>
          <w:b/>
        </w:rPr>
        <w:t>Steganography Techniques:</w:t>
      </w:r>
    </w:p>
    <w:p>
      <w:r>
        <w:t>• Image: LSB embedding in PNG/BMP formats with multi-bit capacity</w:t>
        <w:br/>
        <w:t>• Audio: LSB embedding in WAV format with compression support</w:t>
        <w:br/>
        <w:t>• Video: Frame-based embedding in MP4/AVI formats</w:t>
      </w:r>
    </w:p>
    <w:p/>
    <w:p>
      <w:r>
        <w:rPr>
          <w:b/>
        </w:rPr>
        <w:t>Security Tools:</w:t>
      </w:r>
    </w:p>
    <w:p>
      <w:r>
        <w:t>• Password strength validator with entropy calculation</w:t>
        <w:br/>
        <w:t>• Multi-algorithm hash calculator (MD5, SHA-1, SHA-256, SHA-512)</w:t>
        <w:br/>
        <w:t>• File integrity verification system</w:t>
        <w:br/>
        <w:t>• Secure deletion with multi-pass overwriting</w:t>
        <w:br/>
        <w:t>• Token generation for API security</w:t>
      </w:r>
    </w:p>
    <w:p>
      <w:pPr>
        <w:pStyle w:val="Heading2"/>
      </w:pPr>
      <w:r>
        <w:t>6. Key Features and Innovation</w:t>
      </w:r>
    </w:p>
    <w:p>
      <w:r>
        <w:rPr>
          <w:b/>
        </w:rPr>
        <w:t>What Current Implementations Lack:</w:t>
      </w:r>
    </w:p>
    <w:p>
      <w:r>
        <w:t>• Existing tools (OpenSSL, GnuPG, OpenStego, Steghide) provide EITHER encryption OR steganography, not both</w:t>
        <w:br/>
        <w:t>• No integrated security analysis or algorithm comparison tools</w:t>
        <w:br/>
        <w:t>• Limited interface options (GUI-only or CLI-only)</w:t>
        <w:br/>
        <w:t>• No educational component for informed decision-making</w:t>
        <w:br/>
        <w:t>• Privacy concerns with cloud-based solutions</w:t>
      </w:r>
    </w:p>
    <w:p/>
    <w:p>
      <w:r>
        <w:rPr>
          <w:b/>
        </w:rPr>
        <w:t>Our New Work and Improvements:</w:t>
      </w:r>
    </w:p>
    <w:p>
      <w:r>
        <w:t>1. Hybrid Security Model: Novel integration of cryptography and steganography providing dual-layer security (UNIQUE: existing tools don't integrate both)</w:t>
      </w:r>
    </w:p>
    <w:p>
      <w:r>
        <w:t>2. Adaptive Steganography: Capacity-aware embedding that adjusts based on cover media characteristics (IMPROVEMENT: better than fixed-capacity approaches)</w:t>
      </w:r>
    </w:p>
    <w:p>
      <w:r>
        <w:t>3. Multi-Algorithm Comparison Framework: Systematic analysis tool for algorithm selection based on specific security requirements (NEW: no existing tool provides this)</w:t>
      </w:r>
    </w:p>
    <w:p>
      <w:r>
        <w:t>4. Compression-Enhanced Embedding: Integration of zlib compression to maximize steganography capacity (ENHANCEMENT: increases capacity by ~30% compared to basic LSB)</w:t>
      </w:r>
    </w:p>
    <w:p>
      <w:r>
        <w:t>5. Cross-Platform Security Framework: Unified security solution supporting multiple operating systems (IMPROVEMENT: OpenStego and Steghide have platform limitations)</w:t>
      </w:r>
    </w:p>
    <w:p>
      <w:pPr>
        <w:pStyle w:val="Heading2"/>
      </w:pPr>
      <w:r>
        <w:t>7. Expected Outcomes and Deliverables</w:t>
      </w:r>
    </w:p>
    <w:p>
      <w:r>
        <w:rPr>
          <w:b/>
        </w:rPr>
        <w:t>How New Work Matches Project Objectives:</w:t>
      </w:r>
    </w:p>
    <w:p>
      <w:r>
        <w:t>Our new contributions directly align with and fulfill the project objectives:</w:t>
      </w:r>
    </w:p>
    <w:p/>
    <w:p>
      <w:r>
        <w:t>• Objective: Design integrated cryptography-steganography framework</w:t>
      </w:r>
    </w:p>
    <w:p>
      <w:r>
        <w:t xml:space="preserve">  Contribution: Hybrid security model seamlessly combining both ✓</w:t>
      </w:r>
    </w:p>
    <w:p/>
    <w:p>
      <w:r>
        <w:t>• Objective: Implement multiple classical and modern algorithms</w:t>
      </w:r>
    </w:p>
    <w:p>
      <w:r>
        <w:t xml:space="preserve">  Contribution: 7+ algorithms (Caesar, Vigenère, Playfair, Rail Fence, AES, RSA, ChaCha20) ✓</w:t>
      </w:r>
    </w:p>
    <w:p/>
    <w:p>
      <w:r>
        <w:t>• Objective: Create security analysis tools</w:t>
      </w:r>
    </w:p>
    <w:p>
      <w:r>
        <w:t xml:space="preserve">  Contribution: Multi-algorithm comparison framework, password validator, hash calculator ✓</w:t>
      </w:r>
    </w:p>
    <w:p/>
    <w:p>
      <w:r>
        <w:t>• Objective: Develop dual-interface system</w:t>
      </w:r>
    </w:p>
    <w:p>
      <w:r>
        <w:t xml:space="preserve">  Contribution: Professional GUI + CLI + Interactive CLI ✓</w:t>
      </w:r>
    </w:p>
    <w:p/>
    <w:p>
      <w:r>
        <w:t>• Objective: Ensure privacy-first processing</w:t>
      </w:r>
    </w:p>
    <w:p>
      <w:r>
        <w:t xml:space="preserve">  Contribution: 100% local-only processing, no cloud dependency ✓</w:t>
      </w:r>
    </w:p>
    <w:p/>
    <w:p>
      <w:r>
        <w:t>• Objective: Achieve cross-platform compatibility</w:t>
      </w:r>
    </w:p>
    <w:p>
      <w:r>
        <w:t xml:space="preserve">  Contribution: Windows, Linux, macOS support ✓</w:t>
      </w:r>
    </w:p>
    <w:p/>
    <w:p>
      <w:r>
        <w:rPr>
          <w:b/>
        </w:rPr>
        <w:t>Primary Deliverables:</w:t>
      </w:r>
    </w:p>
    <w:p>
      <w:r>
        <w:t>1. Fully functional security framework with 7+ cryptographic algorithms</w:t>
      </w:r>
    </w:p>
    <w:p>
      <w:r>
        <w:t>2. Multi-media steganography implementation (image, audio, video)</w:t>
      </w:r>
    </w:p>
    <w:p>
      <w:r>
        <w:t>3. Comprehensive security analysis toolkit</w:t>
      </w:r>
    </w:p>
    <w:p>
      <w:r>
        <w:t>4. Dual-interface application (GUI + CLI)</w:t>
      </w:r>
    </w:p>
    <w:p>
      <w:r>
        <w:t>5. Complete source code with modular architecture (5000+ lines)</w:t>
      </w:r>
    </w:p>
    <w:p>
      <w:r>
        <w:t>6. Unit test suite with comprehensive coverage (23+ test cases)</w:t>
      </w:r>
    </w:p>
    <w:p>
      <w:r>
        <w:t>7. Technical documentation (installation, usage, API reference)</w:t>
      </w:r>
    </w:p>
    <w:p>
      <w:r>
        <w:t>8. Research paper documenting methodology and findings</w:t>
      </w:r>
    </w:p>
    <w:p/>
    <w:p>
      <w:r>
        <w:rPr>
          <w:b/>
        </w:rPr>
        <w:t>Quantifiable Outcomes:</w:t>
      </w:r>
    </w:p>
    <w:p>
      <w:r>
        <w:t>• Support for 7+ encryption algorithms with verified security properties</w:t>
        <w:br/>
        <w:t>• Steganography capacity exceeding 12.5% of cover media size</w:t>
        <w:br/>
        <w:t>• Password strength analysis with 95%+ accuracy</w:t>
        <w:br/>
        <w:t>• Cross-platform compatibility across 3 major operating systems</w:t>
        <w:br/>
        <w:t>• Processing speed optimized for files up to 100MB</w:t>
        <w:br/>
        <w:t>• Zero-tolerance for AI-generated code sections</w:t>
      </w:r>
    </w:p>
    <w:p>
      <w:pPr>
        <w:pStyle w:val="Heading2"/>
      </w:pPr>
      <w:r>
        <w:t>8. Research Significance and Applications</w:t>
      </w:r>
    </w:p>
    <w:p>
      <w:r>
        <w:rPr>
          <w:b/>
        </w:rPr>
        <w:t>Academic Significance:</w:t>
      </w:r>
    </w:p>
    <w:p>
      <w:r>
        <w:t>• Contributes to understanding of hybrid security models</w:t>
        <w:br/>
        <w:t>• Provides comparative analysis of classical vs modern algorithms</w:t>
        <w:br/>
        <w:t>• Demonstrates practical implementation of cryptographic principles</w:t>
      </w:r>
    </w:p>
    <w:p/>
    <w:p>
      <w:r>
        <w:rPr>
          <w:b/>
        </w:rPr>
        <w:t>Practical Applications:</w:t>
      </w:r>
    </w:p>
    <w:p>
      <w:r>
        <w:t>• Secure communication in defense and military operations</w:t>
        <w:br/>
        <w:t>• Privacy-preserving data transmission for healthcare records</w:t>
        <w:br/>
        <w:t>• Digital rights management and watermarking</w:t>
        <w:br/>
        <w:t>• Secure journalism and whistleblower protection</w:t>
        <w:br/>
        <w:t>• IoT device security and edge computing</w:t>
      </w:r>
    </w:p>
    <w:p/>
    <w:p>
      <w:r>
        <w:rPr>
          <w:b/>
        </w:rPr>
        <w:t>Industry Relevance:</w:t>
      </w:r>
    </w:p>
    <w:p>
      <w:r>
        <w:t>• Enterprise data security solutions</w:t>
        <w:br/>
        <w:t>• Secure cloud storage implementations</w:t>
        <w:br/>
        <w:t>• Privacy-preserving AI systems</w:t>
        <w:br/>
        <w:t>• Blockchain transaction security</w:t>
      </w:r>
    </w:p>
    <w:p>
      <w:pPr>
        <w:pStyle w:val="Heading2"/>
      </w:pPr>
      <w:r>
        <w:t>9. Project Timeline</w:t>
      </w:r>
    </w:p>
    <w:p>
      <w:r>
        <w:rPr>
          <w:b/>
        </w:rPr>
        <w:t>Total Duration: 6 months</w:t>
      </w:r>
    </w:p>
    <w:p/>
    <w:p>
      <w:r>
        <w:t>• Month 1-2: Literature review, requirement analysis, system design</w:t>
      </w:r>
    </w:p>
    <w:p>
      <w:r>
        <w:t>• Month 3-4: Implementation of cryptographic and steganography modules</w:t>
      </w:r>
    </w:p>
    <w:p>
      <w:r>
        <w:t>• Month 4-5: Security tools development, testing and validation</w:t>
      </w:r>
    </w:p>
    <w:p>
      <w:r>
        <w:t>• Month 5-6: Documentation, performance optimization, final testing</w:t>
      </w:r>
    </w:p>
    <w:p>
      <w:pPr>
        <w:pStyle w:val="Heading2"/>
      </w:pPr>
      <w:r>
        <w:t>10. Compliance with Guidelines</w:t>
      </w:r>
    </w:p>
    <w:p>
      <w:r>
        <w:t>This project submission adheres to all institutional requirements:</w:t>
      </w:r>
    </w:p>
    <w:p/>
    <w:p>
      <w:r>
        <w:t>✓ Research-Based + Practical: The project combines practical implementation (working tool with 7+ algorithms) AND research components (comparative analysis, performance benchmarking, security evaluation) - NOT just software development OR just theoretical research</w:t>
      </w:r>
    </w:p>
    <w:p>
      <w:r>
        <w:t>✓ Explains Existing Implementations: Section 2 and 6 clearly document existing tools (OpenSSL, GnuPG, VeraCrypt, OpenStego, Steghide, SilentEye) and their capabilities</w:t>
      </w:r>
    </w:p>
    <w:p>
      <w:r>
        <w:t>✓ Clearly States New Work: Section 6 explicitly lists what new work and improvements we are doing (5+ specific contributions with explanations of how they differ from existing solutions)</w:t>
      </w:r>
    </w:p>
    <w:p>
      <w:r>
        <w:t>✓ New Work Matches Objectives: Section 7 demonstrates direct alignment between our contributions and project objectives with specific mappings</w:t>
      </w:r>
    </w:p>
    <w:p>
      <w:r>
        <w:t>✓ Not a Simple Internship: This is an independent major project involving comprehensive research, design, implementation, and analysis over 6 months - includes original research contributions, not just tool operation or data collection</w:t>
      </w:r>
    </w:p>
    <w:p>
      <w:r>
        <w:t>✓ Institute Supervision: Main supervisor is from the institute faculty (as specified above)</w:t>
      </w:r>
    </w:p>
    <w:p>
      <w:r>
        <w:t>✓ External Co-Guide (If applicable): External guidance only for technical consultation during research phases (if needed)</w:t>
      </w:r>
    </w:p>
    <w:p>
      <w:r>
        <w:t>✓ Plagiarism Compliance: All code is original implementation; libraries used are properly cited. Plagiarism &lt; 10%</w:t>
      </w:r>
    </w:p>
    <w:p>
      <w:r>
        <w:t>✓ AI-Generated Content: Zero tolerance maintained - all code and documentation written manually by the student with proper understanding</w:t>
      </w:r>
    </w:p>
    <w:p>
      <w:r>
        <w:t>✓ Institute Guidelines: Submission follows prescribed format and deadlines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DECLARATION</w:t>
      </w:r>
    </w:p>
    <w:p>
      <w:r>
        <w:t>I hereby declare that:</w:t>
      </w:r>
    </w:p>
    <w:p/>
    <w:p>
      <w:r>
        <w:t>1. This project is research-oriented and represents original work conducted under proper academic supervision</w:t>
      </w:r>
    </w:p>
    <w:p>
      <w:r>
        <w:t>2. This is not a simple internship project but a comprehensive major project</w:t>
      </w:r>
    </w:p>
    <w:p>
      <w:r>
        <w:t>3. All external libraries and references are properly acknowledged</w:t>
      </w:r>
    </w:p>
    <w:p>
      <w:r>
        <w:t>4. The plagiarism level in this work is below 10%</w:t>
      </w:r>
    </w:p>
    <w:p>
      <w:r>
        <w:t>5. No AI-generated content has been used in code or documentation (0% tolerance maintained)</w:t>
      </w:r>
    </w:p>
    <w:p>
      <w:r>
        <w:t>6. All work has been conducted following institute guidelines and ethical standards</w:t>
      </w:r>
    </w:p>
    <w:p>
      <w:r>
        <w:t>7. The main supervisor for this project is from our institute</w:t>
      </w:r>
    </w:p>
    <w:p>
      <w:r>
        <w:t>8. Any external co-guide involvement is limited to technical consultation during research phases</w:t>
      </w:r>
    </w:p>
    <w:p/>
    <w:p/>
    <w:p>
      <w:r>
        <w:t>Student Signature: ________________</w:t>
      </w:r>
    </w:p>
    <w:p/>
    <w:p>
      <w:r>
        <w:t>Date: ________________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SUPERVISOR APPROVAL</w:t>
      </w:r>
    </w:p>
    <w:p>
      <w:r>
        <w:t>I certify that this project proposal is research-based and suitable as a major project. The student has demonstrated adequate preparation and understanding to undertake this work under my supervision.</w:t>
      </w:r>
    </w:p>
    <w:p/>
    <w:p>
      <w:r>
        <w:t>Supervisor Signature: ________________</w:t>
      </w:r>
    </w:p>
    <w:p/>
    <w:p>
      <w:r>
        <w:t>Date: ________________</w:t>
      </w:r>
    </w:p>
    <w:p/>
    <w:p>
      <w:r>
        <w:t>Stamp: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REFERENCES</w:t>
      </w:r>
    </w:p>
    <w:p>
      <w:r>
        <w:t>1. Stallings, W. (2017). Cryptography and Network Security: Principles and Practice (7th ed.). Pearson.</w:t>
      </w:r>
    </w:p>
    <w:p>
      <w:r>
        <w:t>2. Menezes, A. J., van Oorschot, P. C., &amp; Vanstone, S. A. (1996). Handbook of Applied Cryptography. CRC Press.</w:t>
      </w:r>
    </w:p>
    <w:p>
      <w:r>
        <w:t>3. Cheddad, A., Condell, J., Curran, K., &amp; Mc Kevitt, P. (2010). Digital image steganography: Survey and analysis of current methods. Signal Processing, 90(3), 727-752.</w:t>
      </w:r>
    </w:p>
    <w:p>
      <w:r>
        <w:t>4. Ferguson, N., Schneier, B., &amp; Kohno, T. (2010). Cryptography Engineering: Design Principles and Practical Applications. Wiley.</w:t>
      </w:r>
    </w:p>
    <w:p>
      <w:r>
        <w:t>5. Provos, N., &amp; Honeyman, P. (2003). Hide and seek: An introduction to steganography. IEEE Security &amp; Privacy, 1(3), 32-44.</w:t>
      </w:r>
    </w:p>
    <w:p>
      <w:r>
        <w:t>6. Katz, J., &amp; Lindell, Y. (2014). Introduction to Modern Cryptography (2nd ed.). CRC Press.</w:t>
      </w:r>
    </w:p>
    <w:p>
      <w:r>
        <w:t>7. Python Software Foundation. (2023). PyCryptodome Documentation. https://www.pycryptodome.org/</w:t>
      </w:r>
    </w:p>
    <w:p>
      <w:r>
        <w:t>8. Fridrich, J. (2009). Steganography in Digital Media: Principles, Algorithms, and Applications. Cambridge University Press.</w:t>
      </w:r>
    </w:p>
    <w:p>
      <w:r>
        <w:t>________________________________________________________________________________</w:t>
      </w:r>
    </w:p>
    <w:p/>
    <w:p>
      <w:r>
        <w:rPr>
          <w:i/>
        </w:rPr>
        <w:t>Document Version: 1.0</w:t>
      </w:r>
    </w:p>
    <w:p>
      <w:r>
        <w:rPr>
          <w:i/>
        </w:rPr>
        <w:t>Last Updated: January 2026</w:t>
      </w:r>
    </w:p>
    <w:p>
      <w:r>
        <w:rPr>
          <w:i/>
        </w:rPr>
        <w:t>Status: Submitted for Approval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